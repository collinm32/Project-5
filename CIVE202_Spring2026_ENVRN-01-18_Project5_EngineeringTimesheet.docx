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1E08" w14:textId="32021D7A" w:rsidR="00BB5D22" w:rsidRDefault="260D653C" w:rsidP="7B3152E8">
      <w:pPr>
        <w:rPr>
          <w:b/>
          <w:bCs/>
          <w:sz w:val="32"/>
          <w:szCs w:val="32"/>
        </w:rPr>
      </w:pPr>
      <w:r w:rsidRPr="7B3152E8">
        <w:rPr>
          <w:b/>
          <w:bCs/>
          <w:sz w:val="32"/>
          <w:szCs w:val="32"/>
        </w:rPr>
        <w:t>Engineering Timesheet – Project #</w:t>
      </w:r>
      <w:r w:rsidR="000F120E">
        <w:rPr>
          <w:b/>
          <w:bCs/>
          <w:sz w:val="32"/>
          <w:szCs w:val="32"/>
        </w:rPr>
        <w:t>5</w:t>
      </w:r>
      <w:r w:rsidRPr="7B3152E8">
        <w:rPr>
          <w:b/>
          <w:bCs/>
          <w:sz w:val="32"/>
          <w:szCs w:val="32"/>
        </w:rPr>
        <w:t xml:space="preserve"> </w:t>
      </w:r>
    </w:p>
    <w:p w14:paraId="433715F6" w14:textId="77777777" w:rsidR="00BB5D22" w:rsidRDefault="260D653C" w:rsidP="7B3152E8">
      <w:pPr>
        <w:rPr>
          <w:sz w:val="24"/>
          <w:szCs w:val="24"/>
        </w:rPr>
      </w:pPr>
      <w:r w:rsidRPr="7B3152E8">
        <w:rPr>
          <w:sz w:val="24"/>
          <w:szCs w:val="24"/>
        </w:rPr>
        <w:t>Course: CIVE 202 – Civil Engineering Analysis II</w:t>
      </w:r>
    </w:p>
    <w:p w14:paraId="33525E47" w14:textId="7DB6254B" w:rsidR="00BB5D22" w:rsidRDefault="000F120E">
      <w:r>
        <w:rPr>
          <w:sz w:val="24"/>
          <w:szCs w:val="24"/>
        </w:rPr>
        <w:t>ENVRN-01-</w:t>
      </w:r>
      <w:proofErr w:type="gramStart"/>
      <w:r>
        <w:rPr>
          <w:sz w:val="24"/>
          <w:szCs w:val="24"/>
        </w:rPr>
        <w:t xml:space="preserve">18 </w:t>
      </w:r>
      <w:r w:rsidR="260D653C" w:rsidRPr="7B3152E8">
        <w:rPr>
          <w:sz w:val="24"/>
          <w:szCs w:val="24"/>
        </w:rPr>
        <w:t xml:space="preserve"> –</w:t>
      </w:r>
      <w:proofErr w:type="gramEnd"/>
      <w:r w:rsidR="260D653C" w:rsidRPr="7B3152E8">
        <w:rPr>
          <w:sz w:val="24"/>
          <w:szCs w:val="24"/>
        </w:rPr>
        <w:t xml:space="preserve"> Collin Mangnall, </w:t>
      </w:r>
      <w:r>
        <w:rPr>
          <w:sz w:val="24"/>
          <w:szCs w:val="24"/>
        </w:rPr>
        <w:t>Cameron Skeels, Max Smith, Connor Preble</w:t>
      </w:r>
    </w:p>
    <w:tbl>
      <w:tblPr>
        <w:tblW w:w="879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333"/>
        <w:gridCol w:w="1392"/>
        <w:gridCol w:w="1050"/>
        <w:gridCol w:w="1933"/>
        <w:gridCol w:w="1362"/>
        <w:gridCol w:w="1727"/>
      </w:tblGrid>
      <w:tr w:rsidR="00BB5D22" w14:paraId="5DA12A43" w14:textId="77777777" w:rsidTr="7B3152E8">
        <w:tc>
          <w:tcPr>
            <w:tcW w:w="1333" w:type="dxa"/>
          </w:tcPr>
          <w:p w14:paraId="79F79072" w14:textId="77777777" w:rsidR="00BB5D22" w:rsidRDefault="008670D2">
            <w:r>
              <w:t>Date</w:t>
            </w:r>
          </w:p>
        </w:tc>
        <w:tc>
          <w:tcPr>
            <w:tcW w:w="1392" w:type="dxa"/>
          </w:tcPr>
          <w:p w14:paraId="296D70A2" w14:textId="77777777" w:rsidR="00BB5D22" w:rsidRDefault="008670D2">
            <w:r>
              <w:t>Team Member</w:t>
            </w:r>
          </w:p>
        </w:tc>
        <w:tc>
          <w:tcPr>
            <w:tcW w:w="1050" w:type="dxa"/>
          </w:tcPr>
          <w:p w14:paraId="6686BD35" w14:textId="77777777" w:rsidR="00BB5D22" w:rsidRDefault="008670D2">
            <w:r>
              <w:t>Hours Worked</w:t>
            </w:r>
          </w:p>
        </w:tc>
        <w:tc>
          <w:tcPr>
            <w:tcW w:w="1933" w:type="dxa"/>
          </w:tcPr>
          <w:p w14:paraId="5A158999" w14:textId="77777777" w:rsidR="00BB5D22" w:rsidRDefault="008670D2">
            <w:r>
              <w:t>Task Completed</w:t>
            </w:r>
          </w:p>
        </w:tc>
        <w:tc>
          <w:tcPr>
            <w:tcW w:w="1362" w:type="dxa"/>
          </w:tcPr>
          <w:p w14:paraId="074C8947" w14:textId="77777777" w:rsidR="00BB5D22" w:rsidRDefault="008670D2">
            <w:r>
              <w:t>Hourly Rate</w:t>
            </w:r>
          </w:p>
        </w:tc>
        <w:tc>
          <w:tcPr>
            <w:tcW w:w="1727" w:type="dxa"/>
          </w:tcPr>
          <w:p w14:paraId="1E3B2257" w14:textId="77777777" w:rsidR="00BB5D22" w:rsidRDefault="008670D2">
            <w:r>
              <w:t>Total Compensation</w:t>
            </w:r>
          </w:p>
        </w:tc>
      </w:tr>
      <w:tr w:rsidR="005428F2" w14:paraId="7144B529" w14:textId="77777777" w:rsidTr="7B3152E8">
        <w:tc>
          <w:tcPr>
            <w:tcW w:w="1333" w:type="dxa"/>
          </w:tcPr>
          <w:p w14:paraId="5EFB2FDE" w14:textId="3B5D8A27" w:rsidR="005428F2" w:rsidRDefault="005428F2">
            <w:r>
              <w:t>2/19/2026</w:t>
            </w:r>
          </w:p>
        </w:tc>
        <w:tc>
          <w:tcPr>
            <w:tcW w:w="1392" w:type="dxa"/>
          </w:tcPr>
          <w:p w14:paraId="65684378" w14:textId="63FEC573" w:rsidR="005428F2" w:rsidRDefault="005428F2">
            <w:r>
              <w:t>Max Smith</w:t>
            </w:r>
          </w:p>
        </w:tc>
        <w:tc>
          <w:tcPr>
            <w:tcW w:w="1050" w:type="dxa"/>
          </w:tcPr>
          <w:p w14:paraId="6BF13B0B" w14:textId="17DA9AEF" w:rsidR="005428F2" w:rsidRDefault="005428F2">
            <w:r>
              <w:t>1</w:t>
            </w:r>
          </w:p>
        </w:tc>
        <w:tc>
          <w:tcPr>
            <w:tcW w:w="1933" w:type="dxa"/>
          </w:tcPr>
          <w:p w14:paraId="2072F6C8" w14:textId="54C99F70" w:rsidR="005428F2" w:rsidRDefault="005428F2">
            <w:r>
              <w:t>Review Client Prompt</w:t>
            </w:r>
          </w:p>
        </w:tc>
        <w:tc>
          <w:tcPr>
            <w:tcW w:w="1362" w:type="dxa"/>
          </w:tcPr>
          <w:p w14:paraId="75720BC7" w14:textId="75D00829" w:rsidR="005428F2" w:rsidRDefault="005428F2">
            <w:r>
              <w:t>$15</w:t>
            </w:r>
          </w:p>
        </w:tc>
        <w:tc>
          <w:tcPr>
            <w:tcW w:w="1727" w:type="dxa"/>
          </w:tcPr>
          <w:p w14:paraId="333AC92E" w14:textId="4EADBDC2" w:rsidR="005428F2" w:rsidRDefault="005428F2">
            <w:r>
              <w:t>$15</w:t>
            </w:r>
          </w:p>
        </w:tc>
      </w:tr>
      <w:tr w:rsidR="00BB5D22" w14:paraId="35737972" w14:textId="77777777" w:rsidTr="7B3152E8">
        <w:tc>
          <w:tcPr>
            <w:tcW w:w="1333" w:type="dxa"/>
          </w:tcPr>
          <w:p w14:paraId="0ADF3132" w14:textId="6749E43F" w:rsidR="00BB5D22" w:rsidRDefault="005428F2">
            <w:r>
              <w:t>2/27/2026</w:t>
            </w:r>
          </w:p>
        </w:tc>
        <w:tc>
          <w:tcPr>
            <w:tcW w:w="1392" w:type="dxa"/>
          </w:tcPr>
          <w:p w14:paraId="2F6F1160" w14:textId="0EE17E28" w:rsidR="00BB5D22" w:rsidRDefault="000F120E">
            <w:r>
              <w:t>Cameron Skeels</w:t>
            </w:r>
          </w:p>
        </w:tc>
        <w:tc>
          <w:tcPr>
            <w:tcW w:w="1050" w:type="dxa"/>
          </w:tcPr>
          <w:p w14:paraId="52FA4AEB" w14:textId="506716F1" w:rsidR="00BB5D22" w:rsidRDefault="005428F2">
            <w:r>
              <w:t>2</w:t>
            </w:r>
          </w:p>
        </w:tc>
        <w:tc>
          <w:tcPr>
            <w:tcW w:w="1933" w:type="dxa"/>
          </w:tcPr>
          <w:p w14:paraId="6718F84E" w14:textId="77777777" w:rsidR="00BB5D22" w:rsidRDefault="008670D2">
            <w:r>
              <w:t>SOW</w:t>
            </w:r>
          </w:p>
        </w:tc>
        <w:tc>
          <w:tcPr>
            <w:tcW w:w="1362" w:type="dxa"/>
          </w:tcPr>
          <w:p w14:paraId="43FAA77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1F880D7" w14:textId="01AD7D40" w:rsidR="00BB5D22" w:rsidRDefault="008670D2">
            <w:r>
              <w:t>$</w:t>
            </w:r>
            <w:r w:rsidR="005428F2">
              <w:t>30</w:t>
            </w:r>
          </w:p>
        </w:tc>
      </w:tr>
      <w:tr w:rsidR="00BB5D22" w14:paraId="1316EE6D" w14:textId="77777777" w:rsidTr="7B3152E8">
        <w:tc>
          <w:tcPr>
            <w:tcW w:w="1333" w:type="dxa"/>
          </w:tcPr>
          <w:p w14:paraId="2A06CCE1" w14:textId="24A07B1D" w:rsidR="00BB5D22" w:rsidRDefault="005428F2">
            <w:r>
              <w:t>2/27/2026</w:t>
            </w:r>
          </w:p>
        </w:tc>
        <w:tc>
          <w:tcPr>
            <w:tcW w:w="1392" w:type="dxa"/>
          </w:tcPr>
          <w:p w14:paraId="61EEA2A3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1AE22B52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71A4B60A" w14:textId="77777777" w:rsidR="00BB5D22" w:rsidRDefault="008670D2">
            <w:r>
              <w:t>SOW</w:t>
            </w:r>
          </w:p>
        </w:tc>
        <w:tc>
          <w:tcPr>
            <w:tcW w:w="1362" w:type="dxa"/>
          </w:tcPr>
          <w:p w14:paraId="56E881E3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0CBBCCE" w14:textId="77777777" w:rsidR="00BB5D22" w:rsidRDefault="008670D2">
            <w:r>
              <w:t>$15</w:t>
            </w:r>
          </w:p>
        </w:tc>
      </w:tr>
      <w:tr w:rsidR="00BB5D22" w14:paraId="7B98344E" w14:textId="77777777" w:rsidTr="7B3152E8">
        <w:tc>
          <w:tcPr>
            <w:tcW w:w="1333" w:type="dxa"/>
          </w:tcPr>
          <w:p w14:paraId="71C578ED" w14:textId="39F349E9" w:rsidR="00BB5D22" w:rsidRDefault="005428F2">
            <w:r>
              <w:t>3/06/2026</w:t>
            </w:r>
          </w:p>
        </w:tc>
        <w:tc>
          <w:tcPr>
            <w:tcW w:w="1392" w:type="dxa"/>
          </w:tcPr>
          <w:p w14:paraId="3FBD182E" w14:textId="630E0266" w:rsidR="00BB5D22" w:rsidRDefault="000F120E">
            <w:r>
              <w:t>Connor Preble</w:t>
            </w:r>
          </w:p>
        </w:tc>
        <w:tc>
          <w:tcPr>
            <w:tcW w:w="1050" w:type="dxa"/>
          </w:tcPr>
          <w:p w14:paraId="54556EC2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C86DE58" w14:textId="77777777" w:rsidR="00BB5D22" w:rsidRDefault="008670D2">
            <w:r>
              <w:t>Gantt Chart</w:t>
            </w:r>
          </w:p>
        </w:tc>
        <w:tc>
          <w:tcPr>
            <w:tcW w:w="1362" w:type="dxa"/>
          </w:tcPr>
          <w:p w14:paraId="0D0CB5F5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BAD1F58" w14:textId="77777777" w:rsidR="00BB5D22" w:rsidRDefault="008670D2">
            <w:r>
              <w:t>$15</w:t>
            </w:r>
          </w:p>
        </w:tc>
      </w:tr>
      <w:tr w:rsidR="00BB5D22" w14:paraId="7302BC83" w14:textId="77777777" w:rsidTr="7B3152E8">
        <w:tc>
          <w:tcPr>
            <w:tcW w:w="1333" w:type="dxa"/>
          </w:tcPr>
          <w:p w14:paraId="191B7D2A" w14:textId="4AE0E9B2" w:rsidR="00BB5D22" w:rsidRDefault="005428F2">
            <w:r>
              <w:t>3/13/2026</w:t>
            </w:r>
          </w:p>
        </w:tc>
        <w:tc>
          <w:tcPr>
            <w:tcW w:w="1392" w:type="dxa"/>
          </w:tcPr>
          <w:p w14:paraId="4E9D6C3B" w14:textId="61BB3045" w:rsidR="00BB5D22" w:rsidRDefault="000F120E">
            <w:r>
              <w:t>Cameron Skeels</w:t>
            </w:r>
          </w:p>
        </w:tc>
        <w:tc>
          <w:tcPr>
            <w:tcW w:w="1050" w:type="dxa"/>
          </w:tcPr>
          <w:p w14:paraId="084DE136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2EC59CED" w14:textId="7D0259D1" w:rsidR="00BB5D22" w:rsidRDefault="005428F2">
            <w:r>
              <w:t>Flow Diagram</w:t>
            </w:r>
          </w:p>
        </w:tc>
        <w:tc>
          <w:tcPr>
            <w:tcW w:w="1362" w:type="dxa"/>
          </w:tcPr>
          <w:p w14:paraId="6E21EE6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26C51D53" w14:textId="77777777" w:rsidR="00BB5D22" w:rsidRDefault="008670D2">
            <w:r>
              <w:t>$15</w:t>
            </w:r>
          </w:p>
        </w:tc>
      </w:tr>
      <w:tr w:rsidR="005428F2" w14:paraId="7D4136A3" w14:textId="77777777" w:rsidTr="7B3152E8">
        <w:tc>
          <w:tcPr>
            <w:tcW w:w="1333" w:type="dxa"/>
          </w:tcPr>
          <w:p w14:paraId="136AB771" w14:textId="0D0B22B4" w:rsidR="005428F2" w:rsidRDefault="005428F2">
            <w:r>
              <w:t>3/27/2026</w:t>
            </w:r>
          </w:p>
        </w:tc>
        <w:tc>
          <w:tcPr>
            <w:tcW w:w="1392" w:type="dxa"/>
          </w:tcPr>
          <w:p w14:paraId="000C19B6" w14:textId="4D3E594E" w:rsidR="005428F2" w:rsidRDefault="005428F2">
            <w:r>
              <w:t>Collin Mangnall</w:t>
            </w:r>
          </w:p>
        </w:tc>
        <w:tc>
          <w:tcPr>
            <w:tcW w:w="1050" w:type="dxa"/>
          </w:tcPr>
          <w:p w14:paraId="6B42FC4F" w14:textId="6BF4F547" w:rsidR="005428F2" w:rsidRDefault="005428F2">
            <w:r>
              <w:t>1</w:t>
            </w:r>
          </w:p>
        </w:tc>
        <w:tc>
          <w:tcPr>
            <w:tcW w:w="1933" w:type="dxa"/>
          </w:tcPr>
          <w:p w14:paraId="03D64E74" w14:textId="6EBF0BC2" w:rsidR="005428F2" w:rsidRDefault="005428F2">
            <w:r>
              <w:t>Reproducible Results</w:t>
            </w:r>
          </w:p>
        </w:tc>
        <w:tc>
          <w:tcPr>
            <w:tcW w:w="1362" w:type="dxa"/>
          </w:tcPr>
          <w:p w14:paraId="4F8C5AAF" w14:textId="5A298093" w:rsidR="005428F2" w:rsidRDefault="005428F2">
            <w:r>
              <w:t>$15</w:t>
            </w:r>
          </w:p>
        </w:tc>
        <w:tc>
          <w:tcPr>
            <w:tcW w:w="1727" w:type="dxa"/>
          </w:tcPr>
          <w:p w14:paraId="567FBB4C" w14:textId="4888C177" w:rsidR="005428F2" w:rsidRDefault="005428F2">
            <w:r>
              <w:t>$15</w:t>
            </w:r>
          </w:p>
        </w:tc>
      </w:tr>
      <w:tr w:rsidR="00BB5D22" w14:paraId="6FB5BF32" w14:textId="77777777" w:rsidTr="7B3152E8">
        <w:tc>
          <w:tcPr>
            <w:tcW w:w="1333" w:type="dxa"/>
          </w:tcPr>
          <w:p w14:paraId="4B06D2BE" w14:textId="6B8A7394" w:rsidR="00BB5D22" w:rsidRDefault="005428F2">
            <w:r>
              <w:t>4/3/2026</w:t>
            </w:r>
          </w:p>
        </w:tc>
        <w:tc>
          <w:tcPr>
            <w:tcW w:w="1392" w:type="dxa"/>
          </w:tcPr>
          <w:p w14:paraId="5FCFA541" w14:textId="22DB27DE" w:rsidR="00BB5D22" w:rsidRDefault="000F120E">
            <w:r>
              <w:t>Max Smith</w:t>
            </w:r>
          </w:p>
        </w:tc>
        <w:tc>
          <w:tcPr>
            <w:tcW w:w="1050" w:type="dxa"/>
          </w:tcPr>
          <w:p w14:paraId="3C038D79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F573325" w14:textId="77777777" w:rsidR="00BB5D22" w:rsidRDefault="008670D2">
            <w:r>
              <w:t>Research</w:t>
            </w:r>
          </w:p>
        </w:tc>
        <w:tc>
          <w:tcPr>
            <w:tcW w:w="1362" w:type="dxa"/>
          </w:tcPr>
          <w:p w14:paraId="7F520A9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96E8374" w14:textId="77777777" w:rsidR="00BB5D22" w:rsidRDefault="008670D2">
            <w:r>
              <w:t>$15</w:t>
            </w:r>
          </w:p>
        </w:tc>
      </w:tr>
      <w:tr w:rsidR="00BB5D22" w14:paraId="7918231B" w14:textId="77777777" w:rsidTr="7B3152E8">
        <w:tc>
          <w:tcPr>
            <w:tcW w:w="1333" w:type="dxa"/>
          </w:tcPr>
          <w:p w14:paraId="2A74DB00" w14:textId="2C60D0DE" w:rsidR="00BB5D22" w:rsidRDefault="005428F2">
            <w:r>
              <w:t>4/3/2026</w:t>
            </w:r>
          </w:p>
        </w:tc>
        <w:tc>
          <w:tcPr>
            <w:tcW w:w="1392" w:type="dxa"/>
          </w:tcPr>
          <w:p w14:paraId="60024FF6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53C27CB6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73744FB" w14:textId="5C65D6F0" w:rsidR="00BB5D22" w:rsidRDefault="005428F2">
            <w:r>
              <w:t>Initial Results</w:t>
            </w:r>
          </w:p>
        </w:tc>
        <w:tc>
          <w:tcPr>
            <w:tcW w:w="1362" w:type="dxa"/>
          </w:tcPr>
          <w:p w14:paraId="4E5E3C7B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104318B9" w14:textId="77777777" w:rsidR="00BB5D22" w:rsidRDefault="008670D2">
            <w:r>
              <w:t>$15</w:t>
            </w:r>
          </w:p>
        </w:tc>
      </w:tr>
      <w:tr w:rsidR="00BB5D22" w14:paraId="3AE00406" w14:textId="77777777" w:rsidTr="7B3152E8">
        <w:tc>
          <w:tcPr>
            <w:tcW w:w="1333" w:type="dxa"/>
          </w:tcPr>
          <w:p w14:paraId="2E07C1F7" w14:textId="64B84804" w:rsidR="00BB5D22" w:rsidRDefault="005428F2">
            <w:r>
              <w:t>4/3/2026</w:t>
            </w:r>
          </w:p>
        </w:tc>
        <w:tc>
          <w:tcPr>
            <w:tcW w:w="1392" w:type="dxa"/>
          </w:tcPr>
          <w:p w14:paraId="7AA8DDA5" w14:textId="110FB1D6" w:rsidR="00BB5D22" w:rsidRDefault="000F120E">
            <w:r>
              <w:t>Connor Preble</w:t>
            </w:r>
          </w:p>
        </w:tc>
        <w:tc>
          <w:tcPr>
            <w:tcW w:w="1050" w:type="dxa"/>
          </w:tcPr>
          <w:p w14:paraId="3B4BF6A2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C4169B5" w14:textId="64685E90" w:rsidR="00BB5D22" w:rsidRDefault="005428F2">
            <w:r>
              <w:t>Initial Results</w:t>
            </w:r>
          </w:p>
        </w:tc>
        <w:tc>
          <w:tcPr>
            <w:tcW w:w="1362" w:type="dxa"/>
          </w:tcPr>
          <w:p w14:paraId="24814230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DD4E19D" w14:textId="77777777" w:rsidR="00BB5D22" w:rsidRDefault="008670D2">
            <w:r>
              <w:t>$15</w:t>
            </w:r>
          </w:p>
        </w:tc>
      </w:tr>
      <w:tr w:rsidR="00BB5D22" w14:paraId="7F6AB64E" w14:textId="77777777" w:rsidTr="7B3152E8">
        <w:tc>
          <w:tcPr>
            <w:tcW w:w="1333" w:type="dxa"/>
          </w:tcPr>
          <w:p w14:paraId="3F0738AA" w14:textId="0A4FF9F6" w:rsidR="00BB5D22" w:rsidRDefault="000F120E">
            <w:r>
              <w:t>4/</w:t>
            </w:r>
            <w:r w:rsidR="005428F2">
              <w:t>10/2026</w:t>
            </w:r>
          </w:p>
        </w:tc>
        <w:tc>
          <w:tcPr>
            <w:tcW w:w="1392" w:type="dxa"/>
          </w:tcPr>
          <w:p w14:paraId="1315AD79" w14:textId="0AEA310C" w:rsidR="00BB5D22" w:rsidRDefault="000F120E">
            <w:r>
              <w:t>Collin Mangnall</w:t>
            </w:r>
          </w:p>
        </w:tc>
        <w:tc>
          <w:tcPr>
            <w:tcW w:w="1050" w:type="dxa"/>
          </w:tcPr>
          <w:p w14:paraId="41ACBB05" w14:textId="43A97012" w:rsidR="00BB5D22" w:rsidRDefault="005428F2">
            <w:r>
              <w:t>2</w:t>
            </w:r>
          </w:p>
        </w:tc>
        <w:tc>
          <w:tcPr>
            <w:tcW w:w="1933" w:type="dxa"/>
          </w:tcPr>
          <w:p w14:paraId="1A8F9446" w14:textId="77777777" w:rsidR="00BB5D22" w:rsidRDefault="008670D2">
            <w:r>
              <w:t>Timesheet</w:t>
            </w:r>
          </w:p>
        </w:tc>
        <w:tc>
          <w:tcPr>
            <w:tcW w:w="1362" w:type="dxa"/>
          </w:tcPr>
          <w:p w14:paraId="1137F2A9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2A64FDD6" w14:textId="203239B8" w:rsidR="00BB5D22" w:rsidRDefault="005428F2">
            <w:r>
              <w:t>$30</w:t>
            </w:r>
          </w:p>
        </w:tc>
      </w:tr>
      <w:tr w:rsidR="00BB5D22" w14:paraId="08DD3983" w14:textId="77777777" w:rsidTr="7B3152E8">
        <w:tc>
          <w:tcPr>
            <w:tcW w:w="1333" w:type="dxa"/>
          </w:tcPr>
          <w:p w14:paraId="3BE0DE0D" w14:textId="5C48DA2D" w:rsidR="00BB5D22" w:rsidRDefault="000F120E">
            <w:r>
              <w:t>4/15/2026</w:t>
            </w:r>
          </w:p>
        </w:tc>
        <w:tc>
          <w:tcPr>
            <w:tcW w:w="1392" w:type="dxa"/>
          </w:tcPr>
          <w:p w14:paraId="3CB35B2F" w14:textId="0062843B" w:rsidR="00BB5D22" w:rsidRDefault="000F120E">
            <w:r>
              <w:t>Cameron Skeels</w:t>
            </w:r>
          </w:p>
        </w:tc>
        <w:tc>
          <w:tcPr>
            <w:tcW w:w="1050" w:type="dxa"/>
          </w:tcPr>
          <w:p w14:paraId="47BDF855" w14:textId="56B63E0B" w:rsidR="00BB5D22" w:rsidRDefault="005428F2">
            <w:r>
              <w:t>2</w:t>
            </w:r>
          </w:p>
        </w:tc>
        <w:tc>
          <w:tcPr>
            <w:tcW w:w="1933" w:type="dxa"/>
          </w:tcPr>
          <w:p w14:paraId="5DECC20C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5EDD3926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67E64B22" w14:textId="6995EF02" w:rsidR="00BB5D22" w:rsidRDefault="008670D2">
            <w:r>
              <w:t>$</w:t>
            </w:r>
            <w:r w:rsidR="005428F2">
              <w:t>30</w:t>
            </w:r>
          </w:p>
        </w:tc>
      </w:tr>
      <w:tr w:rsidR="00BB5D22" w14:paraId="538F4FE4" w14:textId="77777777" w:rsidTr="7B3152E8">
        <w:tc>
          <w:tcPr>
            <w:tcW w:w="1333" w:type="dxa"/>
          </w:tcPr>
          <w:p w14:paraId="29F4081E" w14:textId="15AA8593" w:rsidR="00BB5D22" w:rsidRDefault="000F120E">
            <w:r>
              <w:t>4/15/2026</w:t>
            </w:r>
          </w:p>
        </w:tc>
        <w:tc>
          <w:tcPr>
            <w:tcW w:w="1392" w:type="dxa"/>
          </w:tcPr>
          <w:p w14:paraId="11E84337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16674011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121190AA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46E77DFC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9D8F72D" w14:textId="77777777" w:rsidR="00BB5D22" w:rsidRDefault="008670D2">
            <w:r>
              <w:t>$15</w:t>
            </w:r>
          </w:p>
        </w:tc>
      </w:tr>
      <w:tr w:rsidR="00BB5D22" w14:paraId="50AC17BA" w14:textId="77777777" w:rsidTr="7B3152E8">
        <w:tc>
          <w:tcPr>
            <w:tcW w:w="1333" w:type="dxa"/>
          </w:tcPr>
          <w:p w14:paraId="3BF8AFCD" w14:textId="69C7A347" w:rsidR="00BB5D22" w:rsidRDefault="000F120E">
            <w:r>
              <w:t>4/15/2026</w:t>
            </w:r>
          </w:p>
        </w:tc>
        <w:tc>
          <w:tcPr>
            <w:tcW w:w="1392" w:type="dxa"/>
          </w:tcPr>
          <w:p w14:paraId="4E7D1A5F" w14:textId="7E69F09B" w:rsidR="00BB5D22" w:rsidRDefault="000F120E">
            <w:r>
              <w:t>Max Smith</w:t>
            </w:r>
          </w:p>
        </w:tc>
        <w:tc>
          <w:tcPr>
            <w:tcW w:w="1050" w:type="dxa"/>
          </w:tcPr>
          <w:p w14:paraId="3069929E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5D2A84A6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432FB88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18C82124" w14:textId="77777777" w:rsidR="00BB5D22" w:rsidRDefault="008670D2">
            <w:r>
              <w:t>$15</w:t>
            </w:r>
          </w:p>
        </w:tc>
      </w:tr>
      <w:tr w:rsidR="00BB5D22" w14:paraId="25BD0990" w14:textId="77777777" w:rsidTr="7B3152E8">
        <w:tc>
          <w:tcPr>
            <w:tcW w:w="1333" w:type="dxa"/>
          </w:tcPr>
          <w:p w14:paraId="75171681" w14:textId="61530A76" w:rsidR="00BB5D22" w:rsidRDefault="000F120E">
            <w:r>
              <w:lastRenderedPageBreak/>
              <w:t>4/15/2026</w:t>
            </w:r>
          </w:p>
        </w:tc>
        <w:tc>
          <w:tcPr>
            <w:tcW w:w="1392" w:type="dxa"/>
          </w:tcPr>
          <w:p w14:paraId="11C74E33" w14:textId="5892E7E3" w:rsidR="00BB5D22" w:rsidRDefault="000F120E">
            <w:r>
              <w:t>Connor Preble</w:t>
            </w:r>
          </w:p>
        </w:tc>
        <w:tc>
          <w:tcPr>
            <w:tcW w:w="1050" w:type="dxa"/>
          </w:tcPr>
          <w:p w14:paraId="260FAD68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427C2F12" w14:textId="77777777" w:rsidR="00BB5D22" w:rsidRDefault="008670D2">
            <w:r>
              <w:t>Code</w:t>
            </w:r>
          </w:p>
        </w:tc>
        <w:tc>
          <w:tcPr>
            <w:tcW w:w="1362" w:type="dxa"/>
          </w:tcPr>
          <w:p w14:paraId="31269989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0DCE800" w14:textId="77777777" w:rsidR="00BB5D22" w:rsidRDefault="008670D2">
            <w:r>
              <w:t>$15</w:t>
            </w:r>
          </w:p>
        </w:tc>
      </w:tr>
      <w:tr w:rsidR="00BB5D22" w14:paraId="2A9431B3" w14:textId="77777777" w:rsidTr="7B3152E8">
        <w:tc>
          <w:tcPr>
            <w:tcW w:w="1333" w:type="dxa"/>
          </w:tcPr>
          <w:p w14:paraId="6024B0AD" w14:textId="3CEADB9C" w:rsidR="00BB5D22" w:rsidRDefault="000F120E">
            <w:r>
              <w:t>5/1/2026</w:t>
            </w:r>
          </w:p>
        </w:tc>
        <w:tc>
          <w:tcPr>
            <w:tcW w:w="1392" w:type="dxa"/>
          </w:tcPr>
          <w:p w14:paraId="7A9AD51B" w14:textId="5697C062" w:rsidR="00BB5D22" w:rsidRDefault="000F120E">
            <w:r>
              <w:t>Cameron Skeels</w:t>
            </w:r>
          </w:p>
        </w:tc>
        <w:tc>
          <w:tcPr>
            <w:tcW w:w="1050" w:type="dxa"/>
          </w:tcPr>
          <w:p w14:paraId="20EE5B1B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7329DCAB" w14:textId="77777777" w:rsidR="00BB5D22" w:rsidRDefault="008670D2">
            <w:r>
              <w:t>ACD</w:t>
            </w:r>
          </w:p>
        </w:tc>
        <w:tc>
          <w:tcPr>
            <w:tcW w:w="1362" w:type="dxa"/>
          </w:tcPr>
          <w:p w14:paraId="28037F5D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2939D459" w14:textId="77777777" w:rsidR="00BB5D22" w:rsidRDefault="008670D2">
            <w:r>
              <w:t>$30</w:t>
            </w:r>
          </w:p>
        </w:tc>
      </w:tr>
      <w:tr w:rsidR="00BB5D22" w14:paraId="092CBE8E" w14:textId="77777777" w:rsidTr="7B3152E8">
        <w:tc>
          <w:tcPr>
            <w:tcW w:w="1333" w:type="dxa"/>
          </w:tcPr>
          <w:p w14:paraId="124371ED" w14:textId="7BEE21EC" w:rsidR="00BB5D22" w:rsidRDefault="000F120E">
            <w:r>
              <w:t>5/3/2026</w:t>
            </w:r>
          </w:p>
        </w:tc>
        <w:tc>
          <w:tcPr>
            <w:tcW w:w="1392" w:type="dxa"/>
          </w:tcPr>
          <w:p w14:paraId="40765907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174249C5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6514D771" w14:textId="77777777" w:rsidR="00BB5D22" w:rsidRDefault="008670D2">
            <w:r>
              <w:t>ACD</w:t>
            </w:r>
          </w:p>
        </w:tc>
        <w:tc>
          <w:tcPr>
            <w:tcW w:w="1362" w:type="dxa"/>
          </w:tcPr>
          <w:p w14:paraId="6B99F1D3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BDF1B73" w14:textId="77777777" w:rsidR="00BB5D22" w:rsidRDefault="008670D2">
            <w:r>
              <w:t>$30</w:t>
            </w:r>
          </w:p>
        </w:tc>
      </w:tr>
      <w:tr w:rsidR="00BB5D22" w14:paraId="5D8187DD" w14:textId="77777777" w:rsidTr="7B3152E8">
        <w:tc>
          <w:tcPr>
            <w:tcW w:w="1333" w:type="dxa"/>
          </w:tcPr>
          <w:p w14:paraId="149714C5" w14:textId="78685262" w:rsidR="00BB5D22" w:rsidRDefault="000F120E">
            <w:r>
              <w:t>5/3/2026</w:t>
            </w:r>
          </w:p>
        </w:tc>
        <w:tc>
          <w:tcPr>
            <w:tcW w:w="1392" w:type="dxa"/>
          </w:tcPr>
          <w:p w14:paraId="0304927A" w14:textId="68197A20" w:rsidR="00BB5D22" w:rsidRDefault="000F120E">
            <w:r>
              <w:t>Cameron Skeels</w:t>
            </w:r>
          </w:p>
        </w:tc>
        <w:tc>
          <w:tcPr>
            <w:tcW w:w="1050" w:type="dxa"/>
          </w:tcPr>
          <w:p w14:paraId="6173FBAE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398B263E" w14:textId="7C84D435" w:rsidR="00BB5D22" w:rsidRDefault="6888F932">
            <w:r>
              <w:t>GitHub</w:t>
            </w:r>
            <w:r w:rsidR="260D653C">
              <w:t>/Report</w:t>
            </w:r>
          </w:p>
        </w:tc>
        <w:tc>
          <w:tcPr>
            <w:tcW w:w="1362" w:type="dxa"/>
          </w:tcPr>
          <w:p w14:paraId="2A46F5D0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7F50E581" w14:textId="77777777" w:rsidR="00BB5D22" w:rsidRDefault="008670D2">
            <w:r>
              <w:t>$30</w:t>
            </w:r>
          </w:p>
        </w:tc>
      </w:tr>
      <w:tr w:rsidR="00BB5D22" w14:paraId="43FC621C" w14:textId="77777777" w:rsidTr="7B3152E8">
        <w:tc>
          <w:tcPr>
            <w:tcW w:w="1333" w:type="dxa"/>
          </w:tcPr>
          <w:p w14:paraId="4D4608D1" w14:textId="19BC970A" w:rsidR="00BB5D22" w:rsidRDefault="000F120E">
            <w:r>
              <w:t>5/3/2026</w:t>
            </w:r>
          </w:p>
        </w:tc>
        <w:tc>
          <w:tcPr>
            <w:tcW w:w="1392" w:type="dxa"/>
          </w:tcPr>
          <w:p w14:paraId="12CD2A79" w14:textId="461EE40A" w:rsidR="00BB5D22" w:rsidRDefault="000F120E">
            <w:r>
              <w:t>Conor Preble</w:t>
            </w:r>
          </w:p>
        </w:tc>
        <w:tc>
          <w:tcPr>
            <w:tcW w:w="1050" w:type="dxa"/>
          </w:tcPr>
          <w:p w14:paraId="63E310B0" w14:textId="77777777" w:rsidR="00BB5D22" w:rsidRDefault="008670D2">
            <w:r>
              <w:t>2</w:t>
            </w:r>
          </w:p>
        </w:tc>
        <w:tc>
          <w:tcPr>
            <w:tcW w:w="1933" w:type="dxa"/>
          </w:tcPr>
          <w:p w14:paraId="19041AA3" w14:textId="77777777" w:rsidR="00BB5D22" w:rsidRDefault="008670D2">
            <w:r>
              <w:t>Report</w:t>
            </w:r>
          </w:p>
        </w:tc>
        <w:tc>
          <w:tcPr>
            <w:tcW w:w="1362" w:type="dxa"/>
          </w:tcPr>
          <w:p w14:paraId="4D7EABDE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F943686" w14:textId="77777777" w:rsidR="00BB5D22" w:rsidRDefault="008670D2">
            <w:r>
              <w:t>$30</w:t>
            </w:r>
          </w:p>
        </w:tc>
      </w:tr>
      <w:tr w:rsidR="00BB5D22" w14:paraId="77DC6CE9" w14:textId="77777777" w:rsidTr="7B3152E8">
        <w:tc>
          <w:tcPr>
            <w:tcW w:w="1333" w:type="dxa"/>
          </w:tcPr>
          <w:p w14:paraId="444CA530" w14:textId="32F54FCF" w:rsidR="00BB5D22" w:rsidRDefault="000F120E">
            <w:r>
              <w:t>5/3/2026</w:t>
            </w:r>
          </w:p>
        </w:tc>
        <w:tc>
          <w:tcPr>
            <w:tcW w:w="1392" w:type="dxa"/>
          </w:tcPr>
          <w:p w14:paraId="4B69F42F" w14:textId="4EA5F3BD" w:rsidR="00BB5D22" w:rsidRDefault="000F120E">
            <w:r>
              <w:t>Max Smith</w:t>
            </w:r>
          </w:p>
        </w:tc>
        <w:tc>
          <w:tcPr>
            <w:tcW w:w="1050" w:type="dxa"/>
          </w:tcPr>
          <w:p w14:paraId="3AC98F6F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61905F6D" w14:textId="77777777" w:rsidR="00BB5D22" w:rsidRDefault="008670D2">
            <w:r>
              <w:t>SOW</w:t>
            </w:r>
          </w:p>
        </w:tc>
        <w:tc>
          <w:tcPr>
            <w:tcW w:w="1362" w:type="dxa"/>
          </w:tcPr>
          <w:p w14:paraId="7AA9CB16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5EE0F9CF" w14:textId="77777777" w:rsidR="00BB5D22" w:rsidRDefault="008670D2">
            <w:r>
              <w:t>$15</w:t>
            </w:r>
          </w:p>
        </w:tc>
      </w:tr>
      <w:tr w:rsidR="00BB5D22" w14:paraId="3512F083" w14:textId="77777777" w:rsidTr="7B3152E8">
        <w:tc>
          <w:tcPr>
            <w:tcW w:w="1333" w:type="dxa"/>
          </w:tcPr>
          <w:p w14:paraId="5E4B2A5E" w14:textId="24D5DAE8" w:rsidR="00BB5D22" w:rsidRDefault="000F120E">
            <w:r>
              <w:t>5/5/2026</w:t>
            </w:r>
          </w:p>
        </w:tc>
        <w:tc>
          <w:tcPr>
            <w:tcW w:w="1392" w:type="dxa"/>
          </w:tcPr>
          <w:p w14:paraId="04A53E94" w14:textId="77777777" w:rsidR="00BB5D22" w:rsidRDefault="008670D2">
            <w:r>
              <w:t>Collin Mangnall</w:t>
            </w:r>
          </w:p>
        </w:tc>
        <w:tc>
          <w:tcPr>
            <w:tcW w:w="1050" w:type="dxa"/>
          </w:tcPr>
          <w:p w14:paraId="525E72DB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0C691327" w14:textId="3F55FE80" w:rsidR="00BB5D22" w:rsidRDefault="027CE57D">
            <w:r>
              <w:t>GitHub</w:t>
            </w:r>
            <w:r w:rsidR="260D653C">
              <w:t>/Report</w:t>
            </w:r>
          </w:p>
        </w:tc>
        <w:tc>
          <w:tcPr>
            <w:tcW w:w="1362" w:type="dxa"/>
          </w:tcPr>
          <w:p w14:paraId="36107F9B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1FC3F3E" w14:textId="77777777" w:rsidR="00BB5D22" w:rsidRDefault="008670D2">
            <w:r>
              <w:t>$15</w:t>
            </w:r>
          </w:p>
        </w:tc>
      </w:tr>
      <w:tr w:rsidR="00BB5D22" w14:paraId="3CE4C5B1" w14:textId="77777777" w:rsidTr="7B3152E8">
        <w:tc>
          <w:tcPr>
            <w:tcW w:w="1333" w:type="dxa"/>
          </w:tcPr>
          <w:p w14:paraId="32A193E7" w14:textId="0EE7F66B" w:rsidR="00BB5D22" w:rsidRDefault="000F120E">
            <w:r>
              <w:t>5/5/2026</w:t>
            </w:r>
          </w:p>
        </w:tc>
        <w:tc>
          <w:tcPr>
            <w:tcW w:w="1392" w:type="dxa"/>
          </w:tcPr>
          <w:p w14:paraId="7BB3D53D" w14:textId="44BBD0B8" w:rsidR="00BB5D22" w:rsidRDefault="000F120E">
            <w:r>
              <w:t>Max Smith</w:t>
            </w:r>
          </w:p>
        </w:tc>
        <w:tc>
          <w:tcPr>
            <w:tcW w:w="1050" w:type="dxa"/>
          </w:tcPr>
          <w:p w14:paraId="3D087A93" w14:textId="77777777" w:rsidR="00BB5D22" w:rsidRDefault="008670D2">
            <w:r>
              <w:t>1</w:t>
            </w:r>
          </w:p>
        </w:tc>
        <w:tc>
          <w:tcPr>
            <w:tcW w:w="1933" w:type="dxa"/>
          </w:tcPr>
          <w:p w14:paraId="09532529" w14:textId="77777777" w:rsidR="00BB5D22" w:rsidRDefault="008670D2">
            <w:r>
              <w:t>GitHub</w:t>
            </w:r>
          </w:p>
        </w:tc>
        <w:tc>
          <w:tcPr>
            <w:tcW w:w="1362" w:type="dxa"/>
          </w:tcPr>
          <w:p w14:paraId="55C53B82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0A88CB1D" w14:textId="77777777" w:rsidR="00BB5D22" w:rsidRDefault="008670D2">
            <w:r>
              <w:t>$15</w:t>
            </w:r>
          </w:p>
        </w:tc>
      </w:tr>
      <w:tr w:rsidR="00BB5D22" w14:paraId="04911437" w14:textId="77777777" w:rsidTr="7B3152E8">
        <w:tc>
          <w:tcPr>
            <w:tcW w:w="1333" w:type="dxa"/>
          </w:tcPr>
          <w:p w14:paraId="2F80ECF2" w14:textId="398A756B" w:rsidR="00BB5D22" w:rsidRDefault="000F120E">
            <w:r>
              <w:t>5/6/2026</w:t>
            </w:r>
          </w:p>
        </w:tc>
        <w:tc>
          <w:tcPr>
            <w:tcW w:w="1392" w:type="dxa"/>
          </w:tcPr>
          <w:p w14:paraId="000ECAFF" w14:textId="04804E58" w:rsidR="00BB5D22" w:rsidRDefault="000F120E">
            <w:r>
              <w:t>Connor Preble</w:t>
            </w:r>
          </w:p>
        </w:tc>
        <w:tc>
          <w:tcPr>
            <w:tcW w:w="1050" w:type="dxa"/>
          </w:tcPr>
          <w:p w14:paraId="528E4C43" w14:textId="03304A5B" w:rsidR="00BB5D22" w:rsidRDefault="000F120E">
            <w:r>
              <w:t>2</w:t>
            </w:r>
          </w:p>
        </w:tc>
        <w:tc>
          <w:tcPr>
            <w:tcW w:w="1933" w:type="dxa"/>
          </w:tcPr>
          <w:p w14:paraId="381085F3" w14:textId="77777777" w:rsidR="00BB5D22" w:rsidRDefault="008670D2">
            <w:r>
              <w:t>Report</w:t>
            </w:r>
          </w:p>
        </w:tc>
        <w:tc>
          <w:tcPr>
            <w:tcW w:w="1362" w:type="dxa"/>
          </w:tcPr>
          <w:p w14:paraId="6CEF9A0F" w14:textId="77777777" w:rsidR="00BB5D22" w:rsidRDefault="008670D2">
            <w:r>
              <w:t>$15</w:t>
            </w:r>
          </w:p>
        </w:tc>
        <w:tc>
          <w:tcPr>
            <w:tcW w:w="1727" w:type="dxa"/>
          </w:tcPr>
          <w:p w14:paraId="3EF62909" w14:textId="0FD71BEC" w:rsidR="00BB5D22" w:rsidRDefault="008670D2">
            <w:r>
              <w:t>$</w:t>
            </w:r>
            <w:r w:rsidR="000F120E">
              <w:t>30</w:t>
            </w:r>
          </w:p>
        </w:tc>
      </w:tr>
    </w:tbl>
    <w:p w14:paraId="4CC14291" w14:textId="77777777" w:rsidR="008670D2" w:rsidRDefault="008670D2"/>
    <w:p w14:paraId="66B4C464" w14:textId="17E06368" w:rsidR="304818F4" w:rsidRDefault="304818F4" w:rsidP="7B3152E8">
      <w:pPr>
        <w:rPr>
          <w:b/>
          <w:bCs/>
          <w:sz w:val="24"/>
          <w:szCs w:val="24"/>
        </w:rPr>
      </w:pPr>
      <w:r w:rsidRPr="7B3152E8">
        <w:rPr>
          <w:b/>
          <w:bCs/>
          <w:sz w:val="24"/>
          <w:szCs w:val="24"/>
        </w:rPr>
        <w:t xml:space="preserve">Total Hours: </w:t>
      </w:r>
      <w:r w:rsidR="005428F2">
        <w:rPr>
          <w:b/>
          <w:bCs/>
          <w:sz w:val="24"/>
          <w:szCs w:val="24"/>
        </w:rPr>
        <w:t>31</w:t>
      </w:r>
      <w:r>
        <w:br/>
      </w:r>
      <w:r w:rsidRPr="7B3152E8">
        <w:rPr>
          <w:b/>
          <w:bCs/>
          <w:sz w:val="24"/>
          <w:szCs w:val="24"/>
        </w:rPr>
        <w:t>Total Compensation: $</w:t>
      </w:r>
      <w:r w:rsidR="005428F2">
        <w:rPr>
          <w:b/>
          <w:bCs/>
          <w:sz w:val="24"/>
          <w:szCs w:val="24"/>
        </w:rPr>
        <w:t xml:space="preserve"> 465</w:t>
      </w:r>
    </w:p>
    <w:sectPr w:rsidR="30481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550775">
    <w:abstractNumId w:val="8"/>
  </w:num>
  <w:num w:numId="2" w16cid:durableId="1342390691">
    <w:abstractNumId w:val="6"/>
  </w:num>
  <w:num w:numId="3" w16cid:durableId="400175825">
    <w:abstractNumId w:val="5"/>
  </w:num>
  <w:num w:numId="4" w16cid:durableId="1400208066">
    <w:abstractNumId w:val="4"/>
  </w:num>
  <w:num w:numId="5" w16cid:durableId="119693348">
    <w:abstractNumId w:val="7"/>
  </w:num>
  <w:num w:numId="6" w16cid:durableId="744034124">
    <w:abstractNumId w:val="3"/>
  </w:num>
  <w:num w:numId="7" w16cid:durableId="754669212">
    <w:abstractNumId w:val="2"/>
  </w:num>
  <w:num w:numId="8" w16cid:durableId="858087322">
    <w:abstractNumId w:val="1"/>
  </w:num>
  <w:num w:numId="9" w16cid:durableId="40109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20E"/>
    <w:rsid w:val="0015074B"/>
    <w:rsid w:val="0029639D"/>
    <w:rsid w:val="00326F90"/>
    <w:rsid w:val="005428F2"/>
    <w:rsid w:val="008341E6"/>
    <w:rsid w:val="008670D2"/>
    <w:rsid w:val="009776D5"/>
    <w:rsid w:val="00AA1D8D"/>
    <w:rsid w:val="00B47730"/>
    <w:rsid w:val="00BB5D22"/>
    <w:rsid w:val="00BF3E12"/>
    <w:rsid w:val="00CB0664"/>
    <w:rsid w:val="00E94B18"/>
    <w:rsid w:val="00FC693F"/>
    <w:rsid w:val="027CE57D"/>
    <w:rsid w:val="260D653C"/>
    <w:rsid w:val="304818F4"/>
    <w:rsid w:val="56EC0AE8"/>
    <w:rsid w:val="6888F932"/>
    <w:rsid w:val="6B3B9BA5"/>
    <w:rsid w:val="7B3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C499A"/>
  <w14:defaultImageDpi w14:val="300"/>
  <w15:docId w15:val="{681D0C67-5730-438F-9AE1-FEF4463E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9" ma:contentTypeDescription="Create a new document." ma:contentTypeScope="" ma:versionID="f6af98c2151c5e8e53cd21dad31944f4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e4ad65f3bfe24aa33d44ec5812131da8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043869-63EE-48F2-979C-EA9B8000B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546B9E-A2DB-4B82-869B-B9B43A23B5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1AABF3-D588-4309-A5B5-737D2C32F817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 Mangnall</cp:lastModifiedBy>
  <cp:revision>2</cp:revision>
  <dcterms:created xsi:type="dcterms:W3CDTF">2026-05-05T18:38:00Z</dcterms:created>
  <dcterms:modified xsi:type="dcterms:W3CDTF">2026-05-05T18:38:00Z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deeb83ec-e699-4bd5-884a-ba946b7dfa1a</vt:lpwstr>
  </property>
  <property fmtid="{D5CDD505-2E9C-101B-9397-08002B2CF9AE}" pid="3" name="ContentTypeId">
    <vt:lpwstr>0x010100E13BDF199B2F7A44A7B3C70F4EA79324</vt:lpwstr>
  </property>
</Properties>
</file>